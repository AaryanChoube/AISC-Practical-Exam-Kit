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116" w:lineRule="exact"/>
      </w:pPr>
      <w:r>
        <w:rPr>
          <w:rFonts w:ascii="Consolas" w:hAnsi="Consolas"/>
          <w:b/>
          <w:color w:val="1B365D"/>
          <w:sz w:val="10"/>
        </w:rPr>
        <w:t>// ====================================================</w:t>
        <w:br/>
        <w:t>// AISC PRACTICAL EXAM ULTRA-COMPACT POCKET PRINT</w:t>
        <w:br/>
        <w:t>// 24CE1045 Aaryan Choube | Batch A/A1</w:t>
        <w:br/>
        <w:t>// AI Search, Game Playing, Logic, Neural Nets &amp; Fuzzy</w:t>
        <w:br/>
        <w:t>// ====================================================</w:t>
      </w:r>
    </w:p>
    <w:p>
      <w:pPr>
        <w:spacing w:before="50" w:after="15" w:line="116" w:lineRule="exact"/>
      </w:pPr>
      <w:r>
        <w:rPr>
          <w:rFonts w:ascii="Consolas" w:hAnsi="Consolas"/>
          <w:b/>
          <w:color w:val="1B365D"/>
          <w:sz w:val="9"/>
        </w:rPr>
        <w:t>==========================================================</w:t>
        <w:br/>
        <w:t>[AISC-02] WaterJugSolver.java (Exp 2)</w:t>
        <w:br/>
        <w:t>Complexity: Time: O(C1 * C2) | Space: O(C1 * C2) | Concept: State space BFS graph traversal for measuring 2 gallons</w:t>
        <w:br/>
        <w:t>----------------------------------------------------------</w:t>
      </w:r>
    </w:p>
    <w:p>
      <w:pPr>
        <w:spacing w:before="0" w:after="35" w:line="116" w:lineRule="exact"/>
      </w:pPr>
      <w:r>
        <w:rPr>
          <w:rFonts w:ascii="Consolas" w:hAnsi="Consolas"/>
          <w:b w:val="0"/>
          <w:color w:val="141414"/>
          <w:sz w:val="9"/>
        </w:rPr>
        <w:t>import java.util.*;</w:t>
        <w:br/>
        <w:br/>
        <w:t>public class WaterJugSolver {</w:t>
        <w:br/>
        <w:t xml:space="preserve">  static class State {</w:t>
        <w:br/>
        <w:t xml:space="preserve">    int x, y;</w:t>
        <w:br/>
        <w:t xml:space="preserve">    List&lt;String&gt; path;</w:t>
        <w:br/>
        <w:br/>
        <w:t xml:space="preserve">    State(int x, int y, List&lt;String&gt; path) {</w:t>
        <w:br/>
        <w:t xml:space="preserve">      this.x = x;</w:t>
        <w:br/>
        <w:t xml:space="preserve">      this.y = y;</w:t>
        <w:br/>
        <w:t xml:space="preserve">      this.path = new ArrayList&lt;&gt;(path);</w:t>
        <w:br/>
        <w:t xml:space="preserve">      this.path.add("(" + x + ", " + y + ")");</w:t>
        <w:br/>
        <w:t xml:space="preserve">    }</w:t>
        <w:br/>
        <w:t xml:space="preserve">  }</w:t>
        <w:br/>
        <w:br/>
        <w:t xml:space="preserve">  public static void solveBFS(int jug1, int jug2, int target) {</w:t>
        <w:br/>
        <w:t xml:space="preserve">    System.out.println("\nSolving Water Jug Problem using BFS (Shortest Path):");</w:t>
        <w:br/>
        <w:t xml:space="preserve">    System.out.println("Jug 1 Capacity: " + jug1 + "L | Jug 2 Capacity: " + jug2 + "L | Target: " + target + "L");</w:t>
        <w:br/>
        <w:br/>
        <w:t xml:space="preserve">    if (target &gt; Math.max(jug1, jug2) || target % gcd(jug1, jug2) != 0) {</w:t>
        <w:br/>
        <w:t xml:space="preserve">      System.out.println("Target cannot be measured according to Bezout's identity.");</w:t>
        <w:br/>
        <w:t xml:space="preserve">      return;</w:t>
        <w:br/>
        <w:t xml:space="preserve">    }</w:t>
        <w:br/>
        <w:br/>
        <w:t xml:space="preserve">    Queue&lt;State&gt; queue = new LinkedList&lt;&gt;();</w:t>
        <w:br/>
        <w:t xml:space="preserve">    boolean[][] visited = new boolean[jug1 + 1][jug2 + 1];</w:t>
        <w:br/>
        <w:br/>
        <w:t xml:space="preserve">    queue.add(new State(0, 0, new ArrayList&lt;&gt;()));</w:t>
        <w:br/>
        <w:t xml:space="preserve">    visited[0][0] = true;</w:t>
        <w:br/>
        <w:br/>
        <w:t xml:space="preserve">    while (!queue.isEmpty()) {</w:t>
        <w:br/>
        <w:t xml:space="preserve">      State current = queue.poll();</w:t>
        <w:br/>
        <w:br/>
        <w:t xml:space="preserve">      if (current.x == target || current.y == target) {</w:t>
        <w:br/>
        <w:t xml:space="preserve">        System.out.println("\nGoal State Reached!");</w:t>
        <w:br/>
        <w:t xml:space="preserve">        System.out.println("Steps to solution (" + (current.path.size() - 1) + " operations):");</w:t>
        <w:br/>
        <w:t xml:space="preserve">        for (int i = 0; i &lt; current.path.size(); i++) {</w:t>
        <w:br/>
        <w:t xml:space="preserve">          System.out.println("Step " + i + ": " + current.path.get(i));</w:t>
        <w:br/>
        <w:t xml:space="preserve">        }</w:t>
        <w:br/>
        <w:t xml:space="preserve">        return;</w:t>
        <w:br/>
        <w:t xml:space="preserve">      }</w:t>
        <w:br/>
        <w:br/>
        <w:t xml:space="preserve">      List&lt;int[]&gt; nextStates = new ArrayList&lt;&gt;();</w:t>
        <w:br/>
        <w:t xml:space="preserve">      nextStates.add(new int[]{jug1, current.y}); // Fill Jug 1</w:t>
        <w:br/>
        <w:t xml:space="preserve">      nextStates.add(new int[]{current.x, jug2}); // Fill Jug 2</w:t>
        <w:br/>
        <w:t xml:space="preserve">      nextStates.add(new int[]{0, current.y});    // Empty Jug 1</w:t>
        <w:br/>
        <w:t xml:space="preserve">      nextStates.add(new int[]{current.x, 0});    // Empty Jug 2</w:t>
        <w:br/>
        <w:br/>
        <w:t xml:space="preserve">      int pour1to2 = Math.min(current.x, jug2 - current.y);</w:t>
        <w:br/>
        <w:t xml:space="preserve">      nextStates.add(new int[]{current.x - pour1to2, current.y + pour1to2});</w:t>
        <w:br/>
        <w:br/>
        <w:t xml:space="preserve">      int pour2to1 = Math.min(current.y, jug1 - current.x);</w:t>
        <w:br/>
        <w:t xml:space="preserve">      nextStates.add(new int[]{current.x + pour2to1, current.y - pour2to1});</w:t>
        <w:br/>
        <w:br/>
        <w:t xml:space="preserve">      for (int[] next : nextStates) {</w:t>
        <w:br/>
        <w:t xml:space="preserve">        int nx = next[0], ny = next[1];</w:t>
        <w:br/>
        <w:t xml:space="preserve">        if (!visited[nx][ny]) {</w:t>
        <w:br/>
        <w:t xml:space="preserve">          visited[nx][ny] = true;</w:t>
        <w:br/>
        <w:t xml:space="preserve">          queue.add(new State(nx, ny, current.path));</w:t>
        <w:br/>
        <w:t xml:space="preserve">        }</w:t>
        <w:br/>
        <w:t xml:space="preserve">      }</w:t>
        <w:br/>
        <w:t xml:space="preserve">    }</w:t>
        <w:br/>
        <w:t xml:space="preserve">    System.out.println("No solution exists.");</w:t>
        <w:br/>
        <w:t xml:space="preserve">  }</w:t>
        <w:br/>
        <w:br/>
        <w:t xml:space="preserve">  private static int gcd(int a, int b) {</w:t>
        <w:br/>
        <w:t xml:space="preserve">    return b == 0 ? a : gcd(b, a % b);</w:t>
        <w:br/>
        <w:t xml:space="preserve">  }</w:t>
        <w:br/>
        <w:br/>
        <w:t xml:space="preserve">  public static void main(String[] args) {</w:t>
        <w:br/>
        <w:t xml:space="preserve">    Scanner sc = new Scanner(System.in);</w:t>
        <w:br/>
        <w:t xml:space="preserve">    System.out.println("========================================");</w:t>
        <w:br/>
        <w:t xml:space="preserve">    System.out.println("   Water Jug Problem Solver (AISC Exp 2)");</w:t>
        <w:br/>
        <w:t xml:space="preserve">    System.out.println("========================================");</w:t>
        <w:br/>
        <w:t xml:space="preserve">    System.out.println("1. Use default: Jug1 = 4L, Jug2 = 3L, Target = 2L");</w:t>
        <w:br/>
        <w:t xml:space="preserve">    System.out.println("2. Enter custom values");</w:t>
        <w:br/>
        <w:t xml:space="preserve">    System.out.print("Enter choice (1/2): ");</w:t>
        <w:br/>
        <w:br/>
        <w:t xml:space="preserve">    int choice = 1;</w:t>
        <w:br/>
        <w:t xml:space="preserve">    if (sc.hasNextInt()) {</w:t>
        <w:br/>
        <w:t xml:space="preserve">      choice = sc.nextInt();</w:t>
        <w:br/>
        <w:t xml:space="preserve">    }</w:t>
        <w:br/>
        <w:br/>
        <w:t xml:space="preserve">    int j1 = 4, j2 = 3, target = 2;</w:t>
        <w:br/>
        <w:t xml:space="preserve">    if (choice == 2) {</w:t>
        <w:br/>
        <w:t xml:space="preserve">      System.out.print("Enter capacity of Jug 1: ");</w:t>
        <w:br/>
        <w:t xml:space="preserve">      j1 = sc.nextInt();</w:t>
        <w:br/>
        <w:t xml:space="preserve">      System.out.print("Enter capacity of Jug 2: ");</w:t>
        <w:br/>
        <w:t xml:space="preserve">      j2 = sc.nextInt();</w:t>
        <w:br/>
        <w:t xml:space="preserve">      System.out.print("Enter target amount: ");</w:t>
        <w:br/>
        <w:t xml:space="preserve">      target = sc.nextInt();</w:t>
        <w:br/>
        <w:t xml:space="preserve">    }</w:t>
        <w:br/>
        <w:br/>
        <w:t xml:space="preserve">    solveBFS(j1, j2, target);</w:t>
        <w:br/>
        <w:t xml:space="preserve">    System.out.println("========================================");</w:t>
        <w:br/>
        <w:t xml:space="preserve">  }</w:t>
        <w:br/>
        <w:t>}</w:t>
      </w:r>
    </w:p>
    <w:p>
      <w:pPr>
        <w:spacing w:before="50" w:after="15" w:line="116" w:lineRule="exact"/>
      </w:pPr>
      <w:r>
        <w:rPr>
          <w:rFonts w:ascii="Consolas" w:hAnsi="Consolas"/>
          <w:b/>
          <w:color w:val="1B365D"/>
          <w:sz w:val="9"/>
        </w:rPr>
        <w:t>==========================================================</w:t>
        <w:br/>
        <w:t>[AISC-03] TicTacToeMinimax.java (Exp 3)</w:t>
        <w:br/>
        <w:t>Complexity: Time: O(b^d) | Space: O(d) | Concept: Adversarial game-tree search for optimal move selection</w:t>
        <w:br/>
        <w:t>----------------------------------------------------------</w:t>
      </w:r>
    </w:p>
    <w:p>
      <w:pPr>
        <w:spacing w:before="0" w:after="35" w:line="116" w:lineRule="exact"/>
      </w:pPr>
      <w:r>
        <w:rPr>
          <w:rFonts w:ascii="Consolas" w:hAnsi="Consolas"/>
          <w:b w:val="0"/>
          <w:color w:val="141414"/>
          <w:sz w:val="9"/>
        </w:rPr>
        <w:t>import java.util.Scanner;</w:t>
        <w:br/>
        <w:br/>
        <w:t>public class TicTacToeMinimax {</w:t>
        <w:br/>
        <w:t xml:space="preserve">  static final char HUMAN = 'X';</w:t>
        <w:br/>
        <w:t xml:space="preserve">  static final char AI = 'O';</w:t>
        <w:br/>
        <w:t xml:space="preserve">  static final char EMPTY = ' ';</w:t>
        <w:br/>
        <w:br/>
        <w:t xml:space="preserve">  public static void printBoard(char[][] board) {</w:t>
        <w:br/>
        <w:t xml:space="preserve">    System.out.println("");</w:t>
        <w:br/>
        <w:t xml:space="preserve">    for (int i = 0; i &lt; 3; i++) {</w:t>
        <w:br/>
        <w:t xml:space="preserve">      System.out.println(" " + board[i][0] + " | " + board[i][1] + " | " + board[i][2]);</w:t>
        <w:br/>
        <w:t xml:space="preserve">      if (i &lt; 2) System.out.println("---|---|---");</w:t>
        <w:br/>
        <w:t xml:space="preserve">    }</w:t>
        <w:br/>
        <w:t xml:space="preserve">    System.out.println("");</w:t>
        <w:br/>
        <w:t xml:space="preserve">  }</w:t>
        <w:br/>
        <w:br/>
        <w:t xml:space="preserve">  public static boolean isMovesLeft(char[][] board) {</w:t>
        <w:br/>
        <w:t xml:space="preserve">    for (int i = 0; i &lt; 3; i++)</w:t>
        <w:br/>
        <w:t xml:space="preserve">      for (int j = 0; j &lt; 3; j++)</w:t>
        <w:br/>
        <w:t xml:space="preserve">        if (board[i][j] == EMPTY) return true;</w:t>
        <w:br/>
        <w:t xml:space="preserve">    return false;</w:t>
        <w:br/>
        <w:t xml:space="preserve">  }</w:t>
        <w:br/>
        <w:br/>
        <w:t xml:space="preserve">  public static int evaluate(char[][] b) {</w:t>
        <w:br/>
        <w:t xml:space="preserve">    for (int row = 0; row &lt; 3; row++) {</w:t>
        <w:br/>
        <w:t xml:space="preserve">      if (b[row][0] == b[row][1] &amp;&amp; b[row][1] == b[row][2]) {</w:t>
        <w:br/>
        <w:t xml:space="preserve">        if (b[row][0] == AI) return +10;</w:t>
        <w:br/>
        <w:t xml:space="preserve">        else if (b[row][0] == HUMAN) return -10;</w:t>
        <w:br/>
        <w:t xml:space="preserve">      }</w:t>
        <w:br/>
        <w:t xml:space="preserve">    }</w:t>
        <w:br/>
        <w:t xml:space="preserve">    for (int col = 0; col &lt; 3; col++) {</w:t>
        <w:br/>
        <w:t xml:space="preserve">      if (b[0][col] == b[1][col] &amp;&amp; b[1][col] == b[2][col]) {</w:t>
        <w:br/>
        <w:t xml:space="preserve">        if (b[0][col] == AI) return +10;</w:t>
        <w:br/>
        <w:t xml:space="preserve">        else if (b[0][col] == HUMAN) return -10;</w:t>
        <w:br/>
        <w:t xml:space="preserve">      }</w:t>
        <w:br/>
        <w:t xml:space="preserve">    }</w:t>
        <w:br/>
        <w:t xml:space="preserve">    if (b[0][0] == b[1][1] &amp;&amp; b[1][1] == b[2][2]) {</w:t>
        <w:br/>
        <w:t xml:space="preserve">      if (b[0][0] == AI) return +10;</w:t>
        <w:br/>
        <w:t xml:space="preserve">      else if (b[0][0] == HUMAN) return -10;</w:t>
        <w:br/>
        <w:t xml:space="preserve">    }</w:t>
        <w:br/>
        <w:t xml:space="preserve">    if (b[0][2] == b[1][1] &amp;&amp; b[1][1] == b[2][0]) {</w:t>
        <w:br/>
        <w:t xml:space="preserve">      if (b[0][2] == AI) return +10;</w:t>
        <w:br/>
        <w:t xml:space="preserve">      else if (b[0][2] == HUMAN) return -10;</w:t>
        <w:br/>
        <w:t xml:space="preserve">    }</w:t>
        <w:br/>
        <w:t xml:space="preserve">    return 0;</w:t>
        <w:br/>
        <w:t xml:space="preserve">  }</w:t>
        <w:br/>
        <w:br/>
        <w:t xml:space="preserve">  public static int minimax(char[][] board, int depth, boolean isMax) {</w:t>
        <w:br/>
        <w:t xml:space="preserve">    int score = evaluate(board);</w:t>
        <w:br/>
        <w:t xml:space="preserve">    if (score == 10) return score - depth;</w:t>
        <w:br/>
        <w:t xml:space="preserve">    if (score == -10) return score + depth;</w:t>
        <w:br/>
        <w:t xml:space="preserve">    if (!isMovesLeft(board)) return 0;</w:t>
        <w:br/>
        <w:br/>
        <w:t xml:space="preserve">    if (isMax) {</w:t>
        <w:br/>
        <w:t xml:space="preserve">      int best = -1000;</w:t>
        <w:br/>
        <w:t xml:space="preserve">      for (int i = 0; i &lt; 3; i++) {</w:t>
        <w:br/>
        <w:t xml:space="preserve">        for (int j = 0; j &lt; 3; j++) {</w:t>
        <w:br/>
        <w:t xml:space="preserve">          if (board[i][j] == EMPTY) {</w:t>
        <w:br/>
        <w:t xml:space="preserve">            board[i][j] = AI;</w:t>
        <w:br/>
        <w:t xml:space="preserve">            best = Math.max(best, minimax(board, depth + 1, false));</w:t>
        <w:br/>
        <w:t xml:space="preserve">            board[i][j] = EMPTY;</w:t>
        <w:br/>
        <w:t xml:space="preserve">          }</w:t>
        <w:br/>
        <w:t xml:space="preserve">        }</w:t>
        <w:br/>
        <w:t xml:space="preserve">      }</w:t>
        <w:br/>
        <w:t xml:space="preserve">      return best;</w:t>
        <w:br/>
        <w:t xml:space="preserve">    } else {</w:t>
        <w:br/>
        <w:t xml:space="preserve">      int best = 1000;</w:t>
        <w:br/>
        <w:t xml:space="preserve">      for (int i = 0; i &lt; 3; i++) {</w:t>
        <w:br/>
        <w:t xml:space="preserve">        for (int j = 0; j &lt; 3; j++) {</w:t>
        <w:br/>
        <w:t xml:space="preserve">          if (board[i][j] == EMPTY) {</w:t>
        <w:br/>
        <w:t xml:space="preserve">            board[i][j] = HUMAN;</w:t>
        <w:br/>
        <w:t xml:space="preserve">            best = Math.min(best, minimax(board, depth + 1, true));</w:t>
        <w:br/>
        <w:t xml:space="preserve">            board[i][j] = EMPTY;</w:t>
        <w:br/>
        <w:t xml:space="preserve">          }</w:t>
        <w:br/>
        <w:t xml:space="preserve">        }</w:t>
        <w:br/>
        <w:t xml:space="preserve">      }</w:t>
        <w:br/>
        <w:t xml:space="preserve">      return best;</w:t>
        <w:br/>
        <w:t xml:space="preserve">    }</w:t>
        <w:br/>
        <w:t xml:space="preserve">  }</w:t>
        <w:br/>
        <w:br/>
        <w:t xml:space="preserve">  public static int[] findBestMove(char[][] board) {</w:t>
        <w:br/>
        <w:t xml:space="preserve">    int bestVal = -1000;</w:t>
        <w:br/>
        <w:t xml:space="preserve">    int[] bestMove = {-1, -1};</w:t>
        <w:br/>
        <w:t xml:space="preserve">    for (int i = 0; i &lt; 3; i++) {</w:t>
        <w:br/>
        <w:t xml:space="preserve">      for (int j = 0; j &lt; 3; j++) {</w:t>
        <w:br/>
        <w:t xml:space="preserve">        if (board[i][j] == EMPTY) {</w:t>
        <w:br/>
        <w:t xml:space="preserve">          board[i][j] = AI;</w:t>
        <w:br/>
        <w:t xml:space="preserve">          int moveVal = minimax(board, 0, false);</w:t>
        <w:br/>
        <w:t xml:space="preserve">          board[i][j] = EMPTY;</w:t>
        <w:br/>
        <w:t xml:space="preserve">          if (moveVal &gt; bestVal) {</w:t>
        <w:br/>
        <w:t xml:space="preserve">            bestMove[0] = i;</w:t>
        <w:br/>
        <w:t xml:space="preserve">            bestMove[1] = j;</w:t>
        <w:br/>
        <w:t xml:space="preserve">            bestVal = moveVal;</w:t>
        <w:br/>
        <w:t xml:space="preserve">          }</w:t>
        <w:br/>
        <w:t xml:space="preserve">        }</w:t>
        <w:br/>
        <w:t xml:space="preserve">      }</w:t>
        <w:br/>
        <w:t xml:space="preserve">    }</w:t>
        <w:br/>
        <w:t xml:space="preserve">    return bestMove;</w:t>
        <w:br/>
        <w:t xml:space="preserve">  }</w:t>
        <w:br/>
        <w:br/>
        <w:t xml:space="preserve">  public static void main(String[] args) {</w:t>
        <w:br/>
        <w:t xml:space="preserve">    Scanner sc = new Scanner(System.in);</w:t>
        <w:br/>
        <w:t xml:space="preserve">    System.out.println("========================================");</w:t>
        <w:br/>
        <w:t xml:space="preserve">    System.out.println("  Tic-Tac-Toe Minimax Agent (AISC Exp 3)");</w:t>
        <w:br/>
        <w:t xml:space="preserve">    System.out.println("========================================");</w:t>
        <w:br/>
        <w:t xml:space="preserve">    System.out.println("You are 'X' and AI is 'O'. Position numbers 1 to 9:");</w:t>
        <w:br/>
        <w:t xml:space="preserve">    System.out.println(" 1 | 2 | 3 ");</w:t>
        <w:br/>
        <w:t xml:space="preserve">    System.out.println("---|---|---");</w:t>
        <w:br/>
        <w:t xml:space="preserve">    System.out.println(" 4 | 5 | 6 ");</w:t>
        <w:br/>
        <w:t xml:space="preserve">    System.out.println("---|---|---");</w:t>
        <w:br/>
        <w:t xml:space="preserve">    System.out.println(" 7 | 8 | 9 ");</w:t>
        <w:br/>
        <w:br/>
        <w:t xml:space="preserve">    char[][] board = {</w:t>
        <w:br/>
        <w:t xml:space="preserve">      {' ', ' ', ' '},</w:t>
        <w:br/>
        <w:t xml:space="preserve">      {' ', ' ', ' '},</w:t>
        <w:br/>
        <w:t xml:space="preserve">      {' ', ' ', ' '}</w:t>
        <w:br/>
        <w:t xml:space="preserve">    };</w:t>
        <w:br/>
        <w:br/>
        <w:t xml:space="preserve">    System.out.println("\nAI calculating optimal response if Human plays center (pos 5):");</w:t>
        <w:br/>
        <w:t xml:space="preserve">    board[1][1] = HUMAN;</w:t>
        <w:br/>
        <w:t xml:space="preserve">    printBoard(board);</w:t>
        <w:br/>
        <w:br/>
        <w:t xml:space="preserve">    int[] aiMove = findBestMove(board);</w:t>
        <w:br/>
        <w:t xml:space="preserve">    System.out.println("Minimax AI selects row " + aiMove[0] + ", col " + aiMove[1] + " (Optimal Corner response)");</w:t>
        <w:br/>
        <w:t xml:space="preserve">    board[aiMove[0]][aiMove[1]] = AI;</w:t>
        <w:br/>
        <w:t xml:space="preserve">    printBoard(board);</w:t>
        <w:br/>
        <w:br/>
        <w:t xml:space="preserve">    System.out.println("Strategy: Minimax Decision Tree (Adversarial Search)");</w:t>
        <w:br/>
        <w:t xml:space="preserve">    System.out.println("Result: AI is theoretically unbeatable (always wins or draws).");</w:t>
        <w:br/>
        <w:t xml:space="preserve">    System.out.println("========================================");</w:t>
        <w:br/>
        <w:t xml:space="preserve">  }</w:t>
        <w:br/>
        <w:t>}</w:t>
      </w:r>
    </w:p>
    <w:p>
      <w:pPr>
        <w:spacing w:before="50" w:after="15" w:line="116" w:lineRule="exact"/>
      </w:pPr>
      <w:r>
        <w:rPr>
          <w:rFonts w:ascii="Consolas" w:hAnsi="Consolas"/>
          <w:b/>
          <w:color w:val="1B365D"/>
          <w:sz w:val="9"/>
        </w:rPr>
        <w:t>==========================================================</w:t>
        <w:br/>
        <w:t>[AISC-05] AStarSearch.java (Exp 5)</w:t>
        <w:br/>
        <w:t>Complexity: Time: O(b^d) | Space: O(b^d) | Concept: Informed heuristic graph search evaluating f(n) = g(n) + h(n)</w:t>
        <w:br/>
        <w:t>----------------------------------------------------------</w:t>
      </w:r>
    </w:p>
    <w:p>
      <w:pPr>
        <w:spacing w:before="0" w:after="35" w:line="116" w:lineRule="exact"/>
      </w:pPr>
      <w:r>
        <w:rPr>
          <w:rFonts w:ascii="Consolas" w:hAnsi="Consolas"/>
          <w:b w:val="0"/>
          <w:color w:val="141414"/>
          <w:sz w:val="9"/>
        </w:rPr>
        <w:t>import java.util.*;</w:t>
        <w:br/>
        <w:br/>
        <w:t>public class AStarSearch {</w:t>
        <w:br/>
        <w:t xml:space="preserve">  static class Node implements Comparable&lt;Node&gt; {</w:t>
        <w:br/>
        <w:t xml:space="preserve">    int id;</w:t>
        <w:br/>
        <w:t xml:space="preserve">    int g;</w:t>
        <w:br/>
        <w:t xml:space="preserve">    int h;</w:t>
        <w:br/>
        <w:t xml:space="preserve">    int f;</w:t>
        <w:br/>
        <w:t xml:space="preserve">    Node parent;</w:t>
        <w:br/>
        <w:br/>
        <w:t xml:space="preserve">    Node(int id, int g, int h, Node parent) {</w:t>
        <w:br/>
        <w:t xml:space="preserve">      this.id = id;</w:t>
        <w:br/>
        <w:t xml:space="preserve">      this.g = g;</w:t>
        <w:br/>
        <w:t xml:space="preserve">      this.h = h;</w:t>
        <w:br/>
        <w:t xml:space="preserve">      this.f = g + h;</w:t>
        <w:br/>
        <w:t xml:space="preserve">      this.parent = parent;</w:t>
        <w:br/>
        <w:t xml:space="preserve">    }</w:t>
        <w:br/>
        <w:br/>
        <w:t xml:space="preserve">    public int compareTo(Node o) {</w:t>
        <w:br/>
        <w:t xml:space="preserve">      return Integer.compare(this.f, o.f);</w:t>
        <w:br/>
        <w:t xml:space="preserve">    }</w:t>
        <w:br/>
        <w:t xml:space="preserve">  }</w:t>
        <w:br/>
        <w:br/>
        <w:t xml:space="preserve">  static class Edge {</w:t>
        <w:br/>
        <w:t xml:space="preserve">    int target, weight;</w:t>
        <w:br/>
        <w:t xml:space="preserve">    Edge(int target, int weight) {</w:t>
        <w:br/>
        <w:t xml:space="preserve">      this.target = target;</w:t>
        <w:br/>
        <w:t xml:space="preserve">      this.weight = weight;</w:t>
        <w:br/>
        <w:t xml:space="preserve">    }</w:t>
        <w:br/>
        <w:t xml:space="preserve">  }</w:t>
        <w:br/>
        <w:br/>
        <w:t xml:space="preserve">  public static void runAStar(Map&lt;Integer, List&lt;Edge&gt;&gt; graph, int[] heuristics, int start, int goal) {</w:t>
        <w:br/>
        <w:t xml:space="preserve">    PriorityQueue&lt;Node&gt; openList = new PriorityQueue&lt;&gt;();</w:t>
        <w:br/>
        <w:t xml:space="preserve">    Map&lt;Integer, Integer&gt; bestG = new HashMap&lt;&gt;();</w:t>
        <w:br/>
        <w:br/>
        <w:t xml:space="preserve">    openList.add(new Node(start, 0, heuristics[start], null));</w:t>
        <w:br/>
        <w:t xml:space="preserve">    bestG.put(start, 0);</w:t>
        <w:br/>
        <w:br/>
        <w:t xml:space="preserve">    System.out.println("\n--- A* Search Node Expansion ---");</w:t>
        <w:br/>
        <w:t xml:space="preserve">    System.out.println("Node\tg(n)\th(n)\tf(n)");</w:t>
        <w:br/>
        <w:br/>
        <w:t xml:space="preserve">    while (!openList.isEmpty()) {</w:t>
        <w:br/>
        <w:t xml:space="preserve">      Node current = openList.poll();</w:t>
        <w:br/>
        <w:t xml:space="preserve">      System.out.printf("N%d\t%d\t%d\t%d\n", current.id, current.g, current.h, current.f);</w:t>
        <w:br/>
        <w:br/>
        <w:t xml:space="preserve">      if (current.id == goal) {</w:t>
        <w:br/>
        <w:t xml:space="preserve">        System.out.println("\nGoal Node " + goal + " reached with optimal cost: " + current.g);</w:t>
        <w:br/>
        <w:t xml:space="preserve">        printPath(current);</w:t>
        <w:br/>
        <w:t xml:space="preserve">        return;</w:t>
        <w:br/>
        <w:t xml:space="preserve">      }</w:t>
        <w:br/>
        <w:br/>
        <w:t xml:space="preserve">      for (Edge edge : graph.getOrDefault(current.id, Collections.emptyList())) {</w:t>
        <w:br/>
        <w:t xml:space="preserve">        int newG = current.g + edge.weight;</w:t>
        <w:br/>
        <w:t xml:space="preserve">        int neighbor = edge.target;</w:t>
        <w:br/>
        <w:br/>
        <w:t xml:space="preserve">        if (!bestG.containsKey(neighbor) || newG &lt; bestG.get(neighbor)) {</w:t>
        <w:br/>
        <w:t xml:space="preserve">          bestG.put(neighbor, newG);</w:t>
        <w:br/>
        <w:t xml:space="preserve">          openList.add(new Node(neighbor, newG, heuristics[neighbor], current));</w:t>
        <w:br/>
        <w:t xml:space="preserve">        }</w:t>
        <w:br/>
        <w:t xml:space="preserve">      }</w:t>
        <w:br/>
        <w:t xml:space="preserve">    }</w:t>
        <w:br/>
        <w:t xml:space="preserve">    System.out.println("Goal node is unreachable.");</w:t>
        <w:br/>
        <w:t xml:space="preserve">  }</w:t>
        <w:br/>
        <w:br/>
        <w:t xml:space="preserve">  private static void printPath(Node goalNode) {</w:t>
        <w:br/>
        <w:t xml:space="preserve">    List&lt;Integer&gt; path = new ArrayList&lt;&gt;();</w:t>
        <w:br/>
        <w:t xml:space="preserve">    Node curr = goalNode;</w:t>
        <w:br/>
        <w:t xml:space="preserve">    while (curr != null) {</w:t>
        <w:br/>
        <w:t xml:space="preserve">      path.add(curr.id);</w:t>
        <w:br/>
        <w:t xml:space="preserve">      curr = curr.parent;</w:t>
        <w:br/>
        <w:t xml:space="preserve">    }</w:t>
        <w:br/>
        <w:t xml:space="preserve">    Collections.reverse(path);</w:t>
        <w:br/>
        <w:t xml:space="preserve">    System.out.print("Optimal Path: ");</w:t>
        <w:br/>
        <w:t xml:space="preserve">    for (int i = 0; i &lt; path.size(); i++) {</w:t>
        <w:br/>
        <w:t xml:space="preserve">      System.out.print("N" + path.get(i) + (i &lt; path.size() - 1 ? " -&gt; " : ""));</w:t>
        <w:br/>
        <w:t xml:space="preserve">    }</w:t>
        <w:br/>
        <w:t xml:space="preserve">    System.out.println();</w:t>
        <w:br/>
        <w:t xml:space="preserve">  }</w:t>
        <w:br/>
        <w:br/>
        <w:t xml:space="preserve">  public static void main(String[] args) {</w:t>
        <w:br/>
        <w:t xml:space="preserve">    System.out.println("========================================");</w:t>
        <w:br/>
        <w:t xml:space="preserve">    System.out.println("      A* Search Algorithm (AISC Exp 4)");</w:t>
        <w:br/>
        <w:t xml:space="preserve">    System.out.println("========================================");</w:t>
        <w:br/>
        <w:br/>
        <w:t xml:space="preserve">    int[] heuristics = {10, 8, 5, 7, 3, 0};</w:t>
        <w:br/>
        <w:t xml:space="preserve">    Map&lt;Integer, List&lt;Edge&gt;&gt; graph = new HashMap&lt;&gt;();</w:t>
        <w:br/>
        <w:t xml:space="preserve">    for (int i = 0; i &lt; 6; i++) graph.put(i, new ArrayList&lt;&gt;());</w:t>
        <w:br/>
        <w:br/>
        <w:t xml:space="preserve">    graph.get(0).add(new Edge(1, 2));</w:t>
        <w:br/>
        <w:t xml:space="preserve">    graph.get(0).add(new Edge(2, 4));</w:t>
        <w:br/>
        <w:t xml:space="preserve">    graph.get(1).add(new Edge(3, 7));</w:t>
        <w:br/>
        <w:t xml:space="preserve">    graph.get(1).add(new Edge(4, 3));</w:t>
        <w:br/>
        <w:t xml:space="preserve">    graph.get(2).add(new Edge(4, 1));</w:t>
        <w:br/>
        <w:t xml:space="preserve">    graph.get(3).add(new Edge(5, 5));</w:t>
        <w:br/>
        <w:t xml:space="preserve">    graph.get(4).add(new Edge(5, 4));</w:t>
        <w:br/>
        <w:br/>
        <w:t xml:space="preserve">    System.out.println("Graph configured with Start = N0, Goal = N5");</w:t>
        <w:br/>
        <w:t xml:space="preserve">    System.out.println("Heuristics h(n): N0=10, N1=8, N2=5, N3=7, N4=3, N5=0");</w:t>
        <w:br/>
        <w:br/>
        <w:t xml:space="preserve">    runAStar(graph, heuristics, 0, 5);</w:t>
        <w:br/>
        <w:t xml:space="preserve">    System.out.println("Evaluation Function: f(n) = g(n) + h(n)");</w:t>
        <w:br/>
        <w:t xml:space="preserve">    System.out.println("Optimality: A* is optimal if heuristic h(n) is admissible (never overestimates).");</w:t>
        <w:br/>
        <w:t xml:space="preserve">    System.out.println("========================================");</w:t>
        <w:br/>
        <w:t xml:space="preserve">  }</w:t>
        <w:br/>
        <w:t>}</w:t>
      </w:r>
    </w:p>
    <w:p>
      <w:pPr>
        <w:spacing w:before="50" w:after="15" w:line="116" w:lineRule="exact"/>
      </w:pPr>
      <w:r>
        <w:rPr>
          <w:rFonts w:ascii="Consolas" w:hAnsi="Consolas"/>
          <w:b/>
          <w:color w:val="1B365D"/>
          <w:sz w:val="9"/>
        </w:rPr>
        <w:t>==========================================================</w:t>
        <w:br/>
        <w:t>[AISC-06] FuzzyOperations.java (Exp 6)</w:t>
        <w:br/>
        <w:t>Complexity: Time: O(n) | Space: O(n) | Concept: Fuzzy set theory: Union (max), Intersection (min), Complement (1-mu)</w:t>
        <w:br/>
        <w:t>----------------------------------------------------------</w:t>
      </w:r>
    </w:p>
    <w:p>
      <w:pPr>
        <w:spacing w:before="0" w:after="35" w:line="116" w:lineRule="exact"/>
      </w:pPr>
      <w:r>
        <w:rPr>
          <w:rFonts w:ascii="Consolas" w:hAnsi="Consolas"/>
          <w:b w:val="0"/>
          <w:color w:val="141414"/>
          <w:sz w:val="9"/>
        </w:rPr>
        <w:t>import java.util.Scanner;</w:t>
        <w:br/>
        <w:br/>
        <w:t>public class FuzzyOperations {</w:t>
        <w:br/>
        <w:t xml:space="preserve">  public static void printSet(String name, double[] set) {</w:t>
        <w:br/>
        <w:t xml:space="preserve">    System.out.print(name + " = { ");</w:t>
        <w:br/>
        <w:t xml:space="preserve">    for (int i = 0; i &lt; set.length; i++) {</w:t>
        <w:br/>
        <w:t xml:space="preserve">      System.out.printf("%.2f/x%d", set[i], (i + 1));</w:t>
        <w:br/>
        <w:t xml:space="preserve">      if (i &lt; set.length - 1) System.out.print(", ");</w:t>
        <w:br/>
        <w:t xml:space="preserve">    }</w:t>
        <w:br/>
        <w:t xml:space="preserve">    System.out.println(" }");</w:t>
        <w:br/>
        <w:t xml:space="preserve">  }</w:t>
        <w:br/>
        <w:br/>
        <w:t xml:space="preserve">  public static void main(String[] args) {</w:t>
        <w:br/>
        <w:t xml:space="preserve">    System.out.println("========================================");</w:t>
        <w:br/>
        <w:t xml:space="preserve">    System.out.println("      Fuzzy Set Operations (AISC Exp 8)");</w:t>
        <w:br/>
        <w:t xml:space="preserve">    System.out.println("========================================");</w:t>
        <w:br/>
        <w:br/>
        <w:t xml:space="preserve">    double[] A = {0.2, 0.5, 0.8, 1.0};</w:t>
        <w:br/>
        <w:t xml:space="preserve">    double[] B = {0.6, 0.4, 0.7, 0.1};</w:t>
        <w:br/>
        <w:br/>
        <w:t xml:space="preserve">    printSet("Fuzzy Set A", A);</w:t>
        <w:br/>
        <w:t xml:space="preserve">    printSet("Fuzzy Set B", B);</w:t>
        <w:br/>
        <w:br/>
        <w:t xml:space="preserve">    int n = A.length;</w:t>
        <w:br/>
        <w:t xml:space="preserve">    double[] union = new double[n];</w:t>
        <w:br/>
        <w:t xml:space="preserve">    double[] intersection = new double[n];</w:t>
        <w:br/>
        <w:t xml:space="preserve">    double[] compA = new double[n];</w:t>
        <w:br/>
        <w:t xml:space="preserve">    double[] compB = new double[n];</w:t>
        <w:br/>
        <w:t xml:space="preserve">    double[] diffAB = new double[n];</w:t>
        <w:br/>
        <w:br/>
        <w:t xml:space="preserve">    for (int i = 0; i &lt; n; i++) {</w:t>
        <w:br/>
        <w:t xml:space="preserve">      union[i] = Math.max(A[i], B[i]);</w:t>
        <w:br/>
        <w:t xml:space="preserve">      intersection[i] = Math.min(A[i], B[i]);</w:t>
        <w:br/>
        <w:t xml:space="preserve">      compA[i] = 1.0 - A[i];</w:t>
        <w:br/>
        <w:t xml:space="preserve">      compB[i] = 1.0 - B[i];</w:t>
        <w:br/>
        <w:t xml:space="preserve">      diffAB[i] = Math.min(A[i], 1.0 - B[i]);</w:t>
        <w:br/>
        <w:t xml:space="preserve">    }</w:t>
        <w:br/>
        <w:br/>
        <w:t xml:space="preserve">    System.out.println("\n--- Standard Fuzzy Operations ---");</w:t>
        <w:br/>
        <w:t xml:space="preserve">    printSet("Union (A ∪ B)        [max]", union);</w:t>
        <w:br/>
        <w:t xml:space="preserve">    printSet("Intersection (A ∩ B) [min]", intersection);</w:t>
        <w:br/>
        <w:t xml:space="preserve">    printSet("Complement (A')      [1 - A]", compA);</w:t>
        <w:br/>
        <w:t xml:space="preserve">    printSet("Difference (A - B)   [A ∩ B']", diffAB);</w:t>
        <w:br/>
        <w:br/>
        <w:t xml:space="preserve">    System.out.println("\n--- Cartesian Product (A × B) ---");</w:t>
        <w:br/>
        <w:t xml:space="preserve">    double[][] cartesian = new double[n][n];</w:t>
        <w:br/>
        <w:t xml:space="preserve">    for (int i = 0; i &lt; n; i++) {</w:t>
        <w:br/>
        <w:t xml:space="preserve">      for (int j = 0; j &lt; n; j++) {</w:t>
        <w:br/>
        <w:t xml:space="preserve">        cartesian[i][j] = Math.min(A[i], B[j]);</w:t>
        <w:br/>
        <w:t xml:space="preserve">        System.out.printf("%.2f\t", cartesian[i][j]);</w:t>
        <w:br/>
        <w:t xml:space="preserve">      }</w:t>
        <w:br/>
        <w:t xml:space="preserve">      System.out.println();</w:t>
        <w:br/>
        <w:t xml:space="preserve">    }</w:t>
        <w:br/>
        <w:br/>
        <w:t xml:space="preserve">    System.out.println("\n--- Max-Min Composition Demo ---");</w:t>
        <w:br/>
        <w:t xml:space="preserve">    double[][] R = {{0.3, 0.7}, {0.8, 0.4}};</w:t>
        <w:br/>
        <w:t xml:space="preserve">    double[][] S = {{0.5, 0.9}, {0.6, 0.2}};</w:t>
        <w:br/>
        <w:t xml:space="preserve">    double[][] T = new double[2][2];</w:t>
        <w:br/>
        <w:br/>
        <w:t xml:space="preserve">    for (int i = 0; i &lt; 2; i++) {</w:t>
        <w:br/>
        <w:t xml:space="preserve">      for (int j = 0; j &lt; 2; j++) {</w:t>
        <w:br/>
        <w:t xml:space="preserve">        double maxVal = 0.0;</w:t>
        <w:br/>
        <w:t xml:space="preserve">        for (int k = 0; k &lt; 2; k++) {</w:t>
        <w:br/>
        <w:t xml:space="preserve">          maxVal = Math.max(maxVal, Math.min(R[i][k], S[k][j]));</w:t>
        <w:br/>
        <w:t xml:space="preserve">        }</w:t>
        <w:br/>
        <w:t xml:space="preserve">        T[i][j] = maxVal;</w:t>
        <w:br/>
        <w:t xml:space="preserve">      }</w:t>
        <w:br/>
        <w:t xml:space="preserve">    }</w:t>
        <w:br/>
        <w:br/>
        <w:t xml:space="preserve">    System.out.println("Composition Matrix T = R ∘ S:");</w:t>
        <w:br/>
        <w:t xml:space="preserve">    for (int i = 0; i &lt; 2; i++) {</w:t>
        <w:br/>
        <w:t xml:space="preserve">      for (int j = 0; j &lt; 2; j++) {</w:t>
        <w:br/>
        <w:t xml:space="preserve">        System.out.printf("%.2f\t", T[i][j]);</w:t>
        <w:br/>
        <w:t xml:space="preserve">      }</w:t>
        <w:br/>
        <w:t xml:space="preserve">      System.out.println();</w:t>
        <w:br/>
        <w:t xml:space="preserve">    }</w:t>
        <w:br/>
        <w:t xml:space="preserve">    System.out.println("========================================");</w:t>
        <w:br/>
        <w:t xml:space="preserve">  }</w:t>
        <w:br/>
        <w:t>}</w:t>
      </w:r>
    </w:p>
    <w:p>
      <w:pPr>
        <w:spacing w:before="50" w:after="15" w:line="116" w:lineRule="exact"/>
      </w:pPr>
      <w:r>
        <w:rPr>
          <w:rFonts w:ascii="Consolas" w:hAnsi="Consolas"/>
          <w:b/>
          <w:color w:val="1B365D"/>
          <w:sz w:val="9"/>
        </w:rPr>
        <w:t>==========================================================</w:t>
        <w:br/>
        <w:t>[AISC-10] Perceptron.java (Exp 10)</w:t>
        <w:br/>
        <w:t>Complexity: Time: O(Epochs * N) | Space: O(Features) | Concept: Single-layer artificial neural network binary classification</w:t>
        <w:br/>
        <w:t>----------------------------------------------------------</w:t>
      </w:r>
    </w:p>
    <w:p>
      <w:pPr>
        <w:spacing w:before="0" w:after="35" w:line="116" w:lineRule="exact"/>
      </w:pPr>
      <w:r>
        <w:rPr>
          <w:rFonts w:ascii="Consolas" w:hAnsi="Consolas"/>
          <w:b w:val="0"/>
          <w:color w:val="141414"/>
          <w:sz w:val="9"/>
        </w:rPr>
        <w:t>import java.util.Scanner;</w:t>
        <w:br/>
        <w:br/>
        <w:t>public class Perceptron {</w:t>
        <w:br/>
        <w:t xml:space="preserve">  public static void trainPerceptron(int[][] inputs, int[] targets, String gateName) {</w:t>
        <w:br/>
        <w:t xml:space="preserve">    double[] weights = {0.0, 0.0};</w:t>
        <w:br/>
        <w:t xml:space="preserve">    double bias = 0.0;</w:t>
        <w:br/>
        <w:t xml:space="preserve">    double lr = 0.1;</w:t>
        <w:br/>
        <w:t xml:space="preserve">    int epochs = 10;</w:t>
        <w:br/>
        <w:br/>
        <w:t xml:space="preserve">    System.out.println("\n--- Training Perceptron for " + gateName + " Gate ---");</w:t>
        <w:br/>
        <w:t xml:space="preserve">    System.out.println("Learning Rate: " + lr);</w:t>
        <w:br/>
        <w:br/>
        <w:t xml:space="preserve">    for (int epoch = 1; epoch &lt;= epochs; epoch++) {</w:t>
        <w:br/>
        <w:t xml:space="preserve">      int totalError = 0;</w:t>
        <w:br/>
        <w:t xml:space="preserve">      for (int i = 0; i &lt; inputs.length; i++) {</w:t>
        <w:br/>
        <w:t xml:space="preserve">        double net = inputs[i][0] * weights[0] + inputs[i][1] * weights[1] + bias;</w:t>
        <w:br/>
        <w:t xml:space="preserve">        int output = (net &gt;= 0) ? 1 : 0;</w:t>
        <w:br/>
        <w:t xml:space="preserve">        int error = targets[i] - output;</w:t>
        <w:br/>
        <w:t xml:space="preserve">        totalError += Math.abs(error);</w:t>
        <w:br/>
        <w:br/>
        <w:t xml:space="preserve">        weights[0] += lr * error * inputs[i][0];</w:t>
        <w:br/>
        <w:t xml:space="preserve">        weights[1] += lr * error * inputs[i][1];</w:t>
        <w:br/>
        <w:t xml:space="preserve">        bias += lr * error;</w:t>
        <w:br/>
        <w:t xml:space="preserve">      }</w:t>
        <w:br/>
        <w:br/>
        <w:t xml:space="preserve">      if (totalError == 0) {</w:t>
        <w:br/>
        <w:t xml:space="preserve">        System.out.println("Converged at Epoch " + epoch + "!");</w:t>
        <w:br/>
        <w:t xml:space="preserve">        break;</w:t>
        <w:br/>
        <w:t xml:space="preserve">      }</w:t>
        <w:br/>
        <w:t xml:space="preserve">    }</w:t>
        <w:br/>
        <w:br/>
        <w:t xml:space="preserve">    System.out.printf("Final Weights: w1 = %.2f, w2 = %.2f, bias = %.2f\n", weights[0], weights[1], bias);</w:t>
        <w:br/>
        <w:t xml:space="preserve">    System.out.println("Verification Table:");</w:t>
        <w:br/>
        <w:t xml:space="preserve">    System.out.println("x1\tx2\tTarget\tPredicted\tStatus");</w:t>
        <w:br/>
        <w:t xml:space="preserve">    for (int i = 0; i &lt; inputs.length; i++) {</w:t>
        <w:br/>
        <w:t xml:space="preserve">      double net = inputs[i][0] * weights[0] + inputs[i][1] * weights[1] + bias;</w:t>
        <w:br/>
        <w:t xml:space="preserve">      int pred = (net &gt;= 0) ? 1 : 0;</w:t>
        <w:br/>
        <w:t xml:space="preserve">      System.out.println(inputs[i][0] + "\t" + inputs[i][1] + "\t" + targets[i] + "\t" + pred + "\t\t" + (pred == targets[i] ? "MATCH" : "FAIL"));</w:t>
        <w:br/>
        <w:t xml:space="preserve">    }</w:t>
        <w:br/>
        <w:t xml:space="preserve">  }</w:t>
        <w:br/>
        <w:br/>
        <w:t xml:space="preserve">  public static void main(String[] args) {</w:t>
        <w:br/>
        <w:t xml:space="preserve">    System.out.println("========================================");</w:t>
        <w:br/>
        <w:t xml:space="preserve">    System.out.println("   Single-Layer Perceptron (AISC Exp 6)");</w:t>
        <w:br/>
        <w:t xml:space="preserve">    System.out.println("========================================");</w:t>
        <w:br/>
        <w:br/>
        <w:t xml:space="preserve">    int[][] inputs = {</w:t>
        <w:br/>
        <w:t xml:space="preserve">      {0, 0},</w:t>
        <w:br/>
        <w:t xml:space="preserve">      {0, 1},</w:t>
        <w:br/>
        <w:t xml:space="preserve">      {1, 0},</w:t>
        <w:br/>
        <w:t xml:space="preserve">      {1, 1}</w:t>
        <w:br/>
        <w:t xml:space="preserve">    };</w:t>
        <w:br/>
        <w:br/>
        <w:t xml:space="preserve">    int[] andTargets = {0, 0, 0, 1};</w:t>
        <w:br/>
        <w:t xml:space="preserve">    int[] orTargets = {0, 1, 1, 1};</w:t>
        <w:br/>
        <w:br/>
        <w:t xml:space="preserve">    trainPerceptron(inputs, andTargets, "AND");</w:t>
        <w:br/>
        <w:t xml:space="preserve">    trainPerceptron(inputs, orTargets, "OR");</w:t>
        <w:br/>
        <w:br/>
        <w:t xml:space="preserve">    System.out.println("\nNote: SLP can solve linearly separable problems (AND, OR).");</w:t>
        <w:br/>
        <w:t xml:space="preserve">    System.out.println("XOR is non-linearly separable and requires Multi-Layer Perceptron (MLP).");</w:t>
        <w:br/>
        <w:t xml:space="preserve">    System.out.println("========================================");</w:t>
        <w:br/>
        <w:t xml:space="preserve">  }</w:t>
        <w:br/>
        <w:t>}</w:t>
      </w:r>
    </w:p>
    <w:p>
      <w:pPr>
        <w:spacing w:before="50" w:after="35" w:line="116" w:lineRule="exact"/>
      </w:pPr>
      <w:r>
        <w:rPr>
          <w:rFonts w:ascii="Consolas" w:hAnsi="Consolas"/>
          <w:color w:val="1B365D"/>
          <w:sz w:val="9"/>
        </w:rPr>
        <w:t>// ====================================================</w:t>
        <w:br/>
        <w:t>// QUICK VIVA REVISION CHEAT SHEET (ALL EXPERIMENTS)</w:t>
        <w:br/>
        <w:t>// ====================================================</w:t>
        <w:br/>
        <w:t>// [EXP 1] PEAS Description for AI Agents:</w:t>
        <w:br/>
        <w:t>//   Performance: Objective measure of agent success.</w:t>
        <w:br/>
        <w:t>//   Environment: Fully/Partially observable, Deterministic/</w:t>
        <w:br/>
        <w:t>//   Stochastic, Static/Dynamic, Discrete/Continuous.</w:t>
        <w:br/>
        <w:t>//   Actuators: Mechanisms that alter the environment.</w:t>
        <w:br/>
        <w:t>//   Sensors: Inputs that perceive the environment state.</w:t>
        <w:br/>
        <w:t>// [EXP 2] Water Jug Problem:</w:t>
        <w:br/>
        <w:t>//   State space (x, y) where x&lt;=J1, y&lt;=J2. Start: (0,0).</w:t>
        <w:br/>
        <w:t>//   BFS guarantees minimum pours to reach target d.</w:t>
        <w:br/>
        <w:t>//   Solvability theorem: Solvable iff d % gcd(J1, J2) == 0.</w:t>
        <w:br/>
        <w:t>// [EXP 3] Tic-Tac-Toe Minimax &amp; Alpha-Beta Pruning:</w:t>
        <w:br/>
        <w:t>//   Two-player zero-sum deterministic perfect info game.</w:t>
        <w:br/>
        <w:t>//   Minimax: Max maximizes score (+10), Min minimizes (-10).</w:t>
        <w:br/>
        <w:t>//   Alpha: Best value MAX can guarantee (init -inf).</w:t>
        <w:br/>
        <w:t>//   Beta: Best value MIN can guarantee (init +inf).</w:t>
        <w:br/>
        <w:t>//   Prune branch if beta &lt;= alpha (sub-tree cannot affect).</w:t>
        <w:br/>
        <w:t>// [EXP 4/5] Informed Heuristic Search (A* Search):</w:t>
        <w:br/>
        <w:t>//   Evaluation function: f(n) = g(n) + h(n).</w:t>
        <w:br/>
        <w:t>//   g(n): Exact cost from start to node n.</w:t>
        <w:br/>
        <w:t>//   h(n): Estimated heuristic cost from node n to goal.</w:t>
        <w:br/>
        <w:t>//   Admissibility: h(n) &lt;= h*(n) (never overestimates).</w:t>
        <w:br/>
        <w:t>//   Admissible heuristic guarantees optimal solution!</w:t>
        <w:br/>
        <w:t>//   Consistency/Monotonicity: h(n) &lt;= c(n, a, n') + h(n').</w:t>
        <w:br/>
        <w:t>// [EXP 5] PROLOG Logic Programming:</w:t>
        <w:br/>
        <w:t>//   Based on First-Order Predicate Logic &amp; Horn Clauses.</w:t>
        <w:br/>
        <w:t>//   Execution engine uses Unification + Backtracking (DFS).</w:t>
        <w:br/>
        <w:t>//   Cut operator (!) prevents backtracking past choice point.</w:t>
        <w:br/>
        <w:t>// [EXP 6/7/10] Neural Networks &amp; Perceptrons:</w:t>
        <w:br/>
        <w:t>//   McCulloch-Pitts Neuron: Binary threshold, fixed weights.</w:t>
        <w:br/>
        <w:t>//   Single Layer Perceptron: Weights updated by error:</w:t>
        <w:br/>
        <w:t>//     w_i &lt;- w_i + eta * (target - output) * x_i.</w:t>
        <w:br/>
        <w:t>//   Linear Separability: SLP can only learn linearly</w:t>
        <w:br/>
        <w:t>//   separable functions (AND, OR). FAILS on non-linear XOR!</w:t>
        <w:br/>
        <w:t>//   MLP (Multi-Layer Perceptron): Solves XOR using hidden</w:t>
        <w:br/>
        <w:t>//   layers + non-linear activation + Backpropagation.</w:t>
        <w:br/>
        <w:t>// [EXP 6/8] Fuzzy Sets &amp; Fuzzy Logic Operations:</w:t>
        <w:br/>
        <w:t>//   Classical Crisp Set: Membership mu in {0, 1}.</w:t>
        <w:br/>
        <w:t>//   Fuzzy Set: Membership degree mu(x) in [0, 1].</w:t>
        <w:br/>
        <w:t>//   Fuzzy Union (A U B): max(mu_A(x), mu_B(x)).</w:t>
        <w:br/>
        <w:t>//   Fuzzy Intersection (A ^ B): min(mu_A(x), mu_B(x)).</w:t>
        <w:br/>
        <w:t>//   Fuzzy Complement (~A): 1 - mu_A(x).</w:t>
        <w:br/>
        <w:t>//   Defuzzification: Converts fuzzy output to crisp scalar</w:t>
        <w:br/>
        <w:t>//   via Centroid Method: z* = sum(z*mu(z)) / sum(mu(z)).</w:t>
      </w:r>
    </w:p>
    <w:sectPr w:rsidR="00FC693F" w:rsidRPr="0006063C" w:rsidSect="00034616">
      <w:pgSz w:w="12240" w:h="15840"/>
      <w:pgMar w:top="288" w:right="288" w:bottom="288" w:left="288" w:header="720" w:footer="720" w:gutter="0"/>
      <w:cols w:space="720"/>
      <w:docGrid w:linePitch="360"/>
      <w:cols w:num="3" w:space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