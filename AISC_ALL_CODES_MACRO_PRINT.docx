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onsolas" w:hAnsi="Consolas"/>
          <w:b/>
          <w:color w:val="0369A1"/>
          <w:sz w:val="16"/>
        </w:rPr>
        <w:t>// AISC PRACTICAL EXAM MASTER CODES - READABLE MACRO PRINT</w:t>
        <w:br/>
        <w:t>// 24CE1045 Aaryan Choube | Batch A/A1 | Python (All Exp) &amp; PROLOG (Exp 5)</w:t>
      </w:r>
    </w:p>
    <w:p>
      <w:pPr>
        <w:spacing w:before="0" w:after="20" w:line="240" w:lineRule="auto"/>
      </w:pPr>
      <w:r>
        <w:rPr>
          <w:rFonts w:ascii="Consolas" w:hAnsi="Consolas"/>
          <w:b/>
          <w:color w:val="B91C1C"/>
          <w:sz w:val="15"/>
        </w:rPr>
        <w:t>// [EXP 2] water_jug.py (Water Jug State Space Search in Python)</w:t>
      </w:r>
    </w:p>
    <w:p>
      <w:pPr>
        <w:spacing w:before="0" w:after="60" w:line="240" w:lineRule="auto"/>
      </w:pPr>
      <w:r>
        <w:rPr>
          <w:rFonts w:ascii="Consolas" w:hAnsi="Consolas"/>
          <w:color w:val="1A202C"/>
          <w:sz w:val="14"/>
        </w:rPr>
        <w:t>from collections import defaultdict</w:t>
        <w:br/>
        <w:t>jug1, jug2, aim = 4, 3, 2</w:t>
        <w:br/>
        <w:t>visited = defaultdict(lambda: False)</w:t>
        <w:br/>
        <w:br/>
        <w:t>def waterJugSolver(amt1, amt2):</w:t>
        <w:br/>
        <w:t xml:space="preserve">    if (amt1 == aim and amt2 == 0) or (amt2 == aim and amt1 == 0):</w:t>
        <w:br/>
        <w:t xml:space="preserve">        print(f"Goal Reached: ({amt1}, {amt2})")</w:t>
        <w:br/>
        <w:t xml:space="preserve">        return True</w:t>
        <w:br/>
        <w:t xml:space="preserve">    if not visited[(amt1, amt2)]:</w:t>
        <w:br/>
        <w:t xml:space="preserve">        print(f"State: ({amt1}, {amt2})")</w:t>
        <w:br/>
        <w:t xml:space="preserve">        visited[(amt1, amt2)] = True</w:t>
        <w:br/>
        <w:t xml:space="preserve">        return (waterJugSolver(0, amt2) or waterJugSolver(amt1, 0) or</w:t>
        <w:br/>
        <w:t xml:space="preserve">                waterJugSolver(jug1, amt2) or waterJugSolver(amt1, jug2) or</w:t>
        <w:br/>
        <w:t xml:space="preserve">                waterJugSolver(amt1 + min(amt2, (jug1 - amt1)), amt2 - min(amt2, (jug1 - amt1))) or</w:t>
        <w:br/>
        <w:t xml:space="preserve">                waterJugSolver(amt1 - min(amt1, (jug2 - amt2)), amt2 + min(amt1, (jug2 - amt2))))</w:t>
        <w:br/>
        <w:t xml:space="preserve">    return False</w:t>
        <w:br/>
        <w:br/>
        <w:t>waterJugSolver(0, 0)</w:t>
      </w:r>
    </w:p>
    <w:p>
      <w:pPr>
        <w:spacing w:before="0" w:after="20" w:line="240" w:lineRule="auto"/>
      </w:pPr>
      <w:r>
        <w:rPr>
          <w:rFonts w:ascii="Consolas" w:hAnsi="Consolas"/>
          <w:b/>
          <w:color w:val="B91C1C"/>
          <w:sz w:val="15"/>
        </w:rPr>
        <w:t>// [EXP 3] tictactoe_minimax.py (Tic-Tac-Toe Minimax Algorithm in Python)</w:t>
      </w:r>
    </w:p>
    <w:p>
      <w:pPr>
        <w:spacing w:before="0" w:after="60" w:line="240" w:lineRule="auto"/>
      </w:pPr>
      <w:r>
        <w:rPr>
          <w:rFonts w:ascii="Consolas" w:hAnsi="Consolas"/>
          <w:color w:val="1A202C"/>
          <w:sz w:val="14"/>
        </w:rPr>
        <w:t>import math</w:t>
        <w:br/>
        <w:br/>
        <w:t>def evaluate(b):</w:t>
        <w:br/>
        <w:t xml:space="preserve">    lines = [[0,1,2],[3,4,5],[6,7,8],[0,3,6],[1,4,7],[2,5,8],[0,4,8],[2,4,6]]</w:t>
        <w:br/>
        <w:t xml:space="preserve">    for x, y, z in lines:</w:t>
        <w:br/>
        <w:t xml:space="preserve">        if b[x] == b[y] == b[z] and b[x] != ' ': return 10 if b[x] == 'X' else -10</w:t>
        <w:br/>
        <w:t xml:space="preserve">    return 0</w:t>
        <w:br/>
        <w:br/>
        <w:t>def minimax(b, depth, is_max):</w:t>
        <w:br/>
        <w:t xml:space="preserve">    score = evaluate(b)</w:t>
        <w:br/>
        <w:t xml:space="preserve">    if score != 0 or ' ' not in b: return score</w:t>
        <w:br/>
        <w:t xml:space="preserve">    if is_max:</w:t>
        <w:br/>
        <w:t xml:space="preserve">        best = -math.inf</w:t>
        <w:br/>
        <w:t xml:space="preserve">        for i in range(9):</w:t>
        <w:br/>
        <w:t xml:space="preserve">            if b[i] == ' ':</w:t>
        <w:br/>
        <w:t xml:space="preserve">                b[i] = 'X'; best = max(best, minimax(b, depth+1, False)); b[i] = ' '</w:t>
        <w:br/>
        <w:t xml:space="preserve">        return best</w:t>
        <w:br/>
        <w:t xml:space="preserve">    else:</w:t>
        <w:br/>
        <w:t xml:space="preserve">        best = math.inf</w:t>
        <w:br/>
        <w:t xml:space="preserve">        for i in range(9):</w:t>
        <w:br/>
        <w:t xml:space="preserve">            if b[i] == ' ':</w:t>
        <w:br/>
        <w:t xml:space="preserve">                b[i] = 'O'; best = min(best, minimax(b, depth+1, True)); b[i] = ' '</w:t>
        <w:br/>
        <w:t xml:space="preserve">        return best</w:t>
        <w:br/>
        <w:br/>
        <w:t>def find_best_move(b):</w:t>
        <w:br/>
        <w:t xml:space="preserve">    best_val, best_move = -math.inf, -1</w:t>
        <w:br/>
        <w:t xml:space="preserve">    for i in range(9):</w:t>
        <w:br/>
        <w:t xml:space="preserve">        if b[i] == ' ':</w:t>
        <w:br/>
        <w:t xml:space="preserve">            b[i] = 'X'; val = minimax(b, 0, False); b[i] = ' '</w:t>
        <w:br/>
        <w:t xml:space="preserve">            if val &gt; best_val: best_val, best_move = val, i</w:t>
        <w:br/>
        <w:t xml:space="preserve">    return best_move</w:t>
      </w:r>
    </w:p>
    <w:p>
      <w:pPr>
        <w:spacing w:before="0" w:after="20" w:line="240" w:lineRule="auto"/>
      </w:pPr>
      <w:r>
        <w:rPr>
          <w:rFonts w:ascii="Consolas" w:hAnsi="Consolas"/>
          <w:b/>
          <w:color w:val="B91C1C"/>
          <w:sz w:val="15"/>
        </w:rPr>
        <w:t>// [EXP 4] astar_search.py (Informed A* Search Algorithm in Python)</w:t>
      </w:r>
    </w:p>
    <w:p>
      <w:pPr>
        <w:spacing w:before="0" w:after="60" w:line="240" w:lineRule="auto"/>
      </w:pPr>
      <w:r>
        <w:rPr>
          <w:rFonts w:ascii="Consolas" w:hAnsi="Consolas"/>
          <w:color w:val="1A202C"/>
          <w:sz w:val="14"/>
        </w:rPr>
        <w:t>class Graph:</w:t>
        <w:br/>
        <w:t xml:space="preserve">    def __init__(self, adj, h):</w:t>
        <w:br/>
        <w:t xml:space="preserve">        self.adj, self.h = adj, h</w:t>
        <w:br/>
        <w:t xml:space="preserve">    def a_star(self, start, stop):</w:t>
        <w:br/>
        <w:t xml:space="preserve">        open_set, closed_set = {start}, set()</w:t>
        <w:br/>
        <w:t xml:space="preserve">        g, parents = {start: 0}, {start: start}</w:t>
        <w:br/>
        <w:t xml:space="preserve">        while open_set:</w:t>
        <w:br/>
        <w:t xml:space="preserve">            n = min(open_set, key=lambda v: g[v] + self.h.get(v, float('inf')))</w:t>
        <w:br/>
        <w:t xml:space="preserve">            if n == stop:</w:t>
        <w:br/>
        <w:t xml:space="preserve">                path = []</w:t>
        <w:br/>
        <w:t xml:space="preserve">                while parents[n] != n: path.append(n); n = parents[n]</w:t>
        <w:br/>
        <w:t xml:space="preserve">                path.append(start); path.reverse(); return path</w:t>
        <w:br/>
        <w:t xml:space="preserve">            open_set.remove(n); closed_set.add(n)</w:t>
        <w:br/>
        <w:t xml:space="preserve">            for m, weight in self.adj.get(n, []):</w:t>
        <w:br/>
        <w:t xml:space="preserve">                if m in closed_set: continue</w:t>
        <w:br/>
        <w:t xml:space="preserve">                if m not in open_set: open_set.add(m)</w:t>
        <w:br/>
        <w:t xml:space="preserve">                tentative_g = g[n] + weight</w:t>
        <w:br/>
        <w:t xml:space="preserve">                if tentative_g &lt; g.get(m, float('inf')):</w:t>
        <w:br/>
        <w:t xml:space="preserve">                    g[m], parents[m] = tentative_g, n</w:t>
        <w:br/>
        <w:t xml:space="preserve">        return None</w:t>
      </w:r>
    </w:p>
    <w:p>
      <w:pPr>
        <w:spacing w:before="0" w:after="20" w:line="240" w:lineRule="auto"/>
      </w:pPr>
      <w:r>
        <w:rPr>
          <w:rFonts w:ascii="Consolas" w:hAnsi="Consolas"/>
          <w:b/>
          <w:color w:val="B91C1C"/>
          <w:sz w:val="15"/>
        </w:rPr>
        <w:t>// [EXP 5] prolog_programs.pl (SWI-Prolog Logic Programs - Weather, Family, Temp)</w:t>
      </w:r>
    </w:p>
    <w:p>
      <w:pPr>
        <w:spacing w:before="0" w:after="60" w:line="240" w:lineRule="auto"/>
      </w:pPr>
      <w:r>
        <w:rPr>
          <w:rFonts w:ascii="Consolas" w:hAnsi="Consolas"/>
          <w:color w:val="1A202C"/>
          <w:sz w:val="14"/>
        </w:rPr>
        <w:t>% Weather Rules</w:t>
        <w:br/>
        <w:t>weather(phoenix, summer, hot). weather(la, summer, warm). weather(phoenix, winter, warm).</w:t>
        <w:br/>
        <w:t>warmer_than(C1, C2) :- weather(C1, summer, hot), weather(C2, summer, warm).</w:t>
        <w:br/>
        <w:br/>
        <w:t>% Family Tree</w:t>
        <w:br/>
        <w:t>parent(joe, jane). parent(harry, carl). parent(meg, jane).</w:t>
        <w:br/>
        <w:t>parent(jane, anne). parent(carl, ralph). parent(hazel, harry).</w:t>
        <w:br/>
        <w:t>grandparent(X, Z) :- parent(X, Y), parent(Y, Z).</w:t>
        <w:br/>
        <w:t>ancestor(X, Y) :- parent(X, Y).</w:t>
        <w:br/>
        <w:t>ancestor(X, Y) :- parent(X, Z), ancestor(Z, Y).</w:t>
        <w:br/>
        <w:br/>
        <w:t>% Temperature Conversion</w:t>
        <w:br/>
        <w:t>centigrade_to_fahrenheit(C, F) :- F is (C * 9 / 5) + 32.</w:t>
        <w:br/>
        <w:t>is_below_freezing(C) :- C &lt; 0.</w:t>
      </w:r>
    </w:p>
    <w:p>
      <w:pPr>
        <w:spacing w:before="0" w:after="20" w:line="240" w:lineRule="auto"/>
      </w:pPr>
      <w:r>
        <w:rPr>
          <w:rFonts w:ascii="Consolas" w:hAnsi="Consolas"/>
          <w:b/>
          <w:color w:val="B91C1C"/>
          <w:sz w:val="15"/>
        </w:rPr>
        <w:t>// [EXP 6] perceptron_slp_mlp.py (Single-Layer &amp; Multilayer Perceptron in Python)</w:t>
      </w:r>
    </w:p>
    <w:p>
      <w:pPr>
        <w:spacing w:before="0" w:after="60" w:line="240" w:lineRule="auto"/>
      </w:pPr>
      <w:r>
        <w:rPr>
          <w:rFonts w:ascii="Consolas" w:hAnsi="Consolas"/>
          <w:color w:val="1A202C"/>
          <w:sz w:val="14"/>
        </w:rPr>
        <w:t>from sklearn.datasets import load_breast_cancer</w:t>
        <w:br/>
        <w:t>from sklearn.model_selection import train_test_split</w:t>
        <w:br/>
        <w:t>from sklearn.preprocessing import StandardScaler</w:t>
        <w:br/>
        <w:t>from sklearn.linear_model import Perceptron</w:t>
        <w:br/>
        <w:t>from sklearn.neural_network import MLPClassifier</w:t>
        <w:br/>
        <w:t>from sklearn.metrics import accuracy_score</w:t>
        <w:br/>
        <w:br/>
        <w:t>X, y = load_breast_cancer(return_X_y=True)</w:t>
        <w:br/>
        <w:t>X_train, X_test, y_train, y_test = train_test_split(X, y, test_size=0.2, random_state=42)</w:t>
        <w:br/>
        <w:t>scaler = StandardScaler()</w:t>
        <w:br/>
        <w:t>X_train = scaler.fit_transform(X_train)</w:t>
        <w:br/>
        <w:t>X_test = scaler.transform(X_test)</w:t>
        <w:br/>
        <w:br/>
        <w:t>slp = Perceptron(max_iter=1000, random_state=42).fit(X_train, y_train)</w:t>
        <w:br/>
        <w:t>print("SLP Accuracy:", accuracy_score(y_test, slp.predict(X_test)))</w:t>
        <w:br/>
        <w:br/>
        <w:t>mlp = MLPClassifier(hidden_layer_sizes=(64, 32), max_iter=500, random_state=42).fit(X_train, y_train)</w:t>
        <w:br/>
        <w:t>print("MLP Accuracy:", accuracy_score(y_test, mlp.predict(X_test)))</w:t>
      </w:r>
    </w:p>
    <w:p>
      <w:pPr>
        <w:spacing w:before="0" w:after="20" w:line="240" w:lineRule="auto"/>
      </w:pPr>
      <w:r>
        <w:rPr>
          <w:rFonts w:ascii="Consolas" w:hAnsi="Consolas"/>
          <w:b/>
          <w:color w:val="B91C1C"/>
          <w:sz w:val="15"/>
        </w:rPr>
        <w:t>// [EXP 7] mcculloch_pitts.py (McCulloch-Pitts Neuron Model for Logic Gates)</w:t>
      </w:r>
    </w:p>
    <w:p>
      <w:pPr>
        <w:spacing w:before="0" w:after="60" w:line="240" w:lineRule="auto"/>
      </w:pPr>
      <w:r>
        <w:rPr>
          <w:rFonts w:ascii="Consolas" w:hAnsi="Consolas"/>
          <w:color w:val="1A202C"/>
          <w:sz w:val="14"/>
        </w:rPr>
        <w:t>def mcculloch_pitts(inputs, weights, threshold):</w:t>
        <w:br/>
        <w:t xml:space="preserve">    net = sum(x * w for x, w in zip(inputs, weights))</w:t>
        <w:br/>
        <w:t xml:space="preserve">    return 1 if net &gt;= threshold else 0</w:t>
        <w:br/>
        <w:br/>
        <w:t># AND Gate (weights=[1, 1], threshold=2)</w:t>
        <w:br/>
        <w:t># OR Gate  (weights=[1, 1], threshold=1)</w:t>
        <w:br/>
        <w:t># NOT Gate (weight=[-1],    threshold=0)</w:t>
        <w:br/>
        <w:t>print("AND(1, 1) =", mcculloch_pitts([1, 1], [1, 1], 2))</w:t>
        <w:br/>
        <w:t>print("OR(0, 1)  =", mcculloch_pitts([0, 1], [1, 1], 1))</w:t>
        <w:br/>
        <w:t>print("NOT(1)    =", mcculloch_pitts([1], [-1], 0))</w:t>
      </w:r>
    </w:p>
    <w:p>
      <w:pPr>
        <w:spacing w:before="0" w:after="20" w:line="240" w:lineRule="auto"/>
      </w:pPr>
      <w:r>
        <w:rPr>
          <w:rFonts w:ascii="Consolas" w:hAnsi="Consolas"/>
          <w:b/>
          <w:color w:val="B91C1C"/>
          <w:sz w:val="15"/>
        </w:rPr>
        <w:t>// [EXP 8] fuzzy_operations.py (Fuzzy Set Operations &amp; Relations in Python / NumPy)</w:t>
      </w:r>
    </w:p>
    <w:p>
      <w:pPr>
        <w:spacing w:before="0" w:after="60" w:line="240" w:lineRule="auto"/>
      </w:pPr>
      <w:r>
        <w:rPr>
          <w:rFonts w:ascii="Consolas" w:hAnsi="Consolas"/>
          <w:color w:val="1A202C"/>
          <w:sz w:val="14"/>
        </w:rPr>
        <w:t>import numpy as np</w:t>
        <w:br/>
        <w:br/>
        <w:t>A = np.array([0.2, 0.5, 0.8, 1.0])</w:t>
        <w:br/>
        <w:t>B = np.array([0.3, 0.7, 0.6, 0.4])</w:t>
        <w:br/>
        <w:br/>
        <w:t>union = np.maximum(A, B)</w:t>
        <w:br/>
        <w:t>intersection = np.minimum(A, B)</w:t>
        <w:br/>
        <w:t>comp_A = 1 - A</w:t>
        <w:br/>
        <w:t>diff_AB = np.minimum(A, 1 - B)</w:t>
        <w:br/>
        <w:br/>
        <w:t># Cartesian Product R = A x B</w:t>
        <w:br/>
        <w:t>R = np.minimum.outer(A, B)</w:t>
        <w:br/>
        <w:br/>
        <w:t># Max-Min Composition T = R o S</w:t>
        <w:br/>
        <w:t>S = np.array([[0.8, 0.4], [0.6, 0.7], [0.5, 0.9], [0.3, 0.8]])</w:t>
        <w:br/>
        <w:t>T = np.zeros((R.shape[0], S.shape[1]))</w:t>
        <w:br/>
        <w:t>for i in range(R.shape[0]):</w:t>
        <w:br/>
        <w:t xml:space="preserve">    for j in range(S.shape[1]):</w:t>
        <w:br/>
        <w:t xml:space="preserve">        T[i, j] = max(min(R[i, k], S[k, j]) for k in range(R.shape[1]))</w:t>
        <w:br/>
        <w:br/>
        <w:t>print("Union:", union, "\nIntersection:", intersection)</w:t>
        <w:br/>
        <w:t>print("Cartesian Product R:\n", R, "\nMax-Min Composition T:\n", T)</w:t>
      </w:r>
    </w:p>
    <w:p>
      <w:pPr>
        <w:spacing w:before="0" w:after="20" w:line="240" w:lineRule="auto"/>
      </w:pPr>
      <w:r>
        <w:rPr>
          <w:rFonts w:ascii="Consolas" w:hAnsi="Consolas"/>
          <w:b/>
          <w:color w:val="B91C1C"/>
          <w:sz w:val="15"/>
        </w:rPr>
        <w:t>// [EXP 9] text_cleaning_udf.py (Text Preprocessing &amp; Cleaning UDF for Generative AI)</w:t>
      </w:r>
    </w:p>
    <w:p>
      <w:pPr>
        <w:spacing w:before="0" w:after="60" w:line="240" w:lineRule="auto"/>
      </w:pPr>
      <w:r>
        <w:rPr>
          <w:rFonts w:ascii="Consolas" w:hAnsi="Consolas"/>
          <w:color w:val="1A202C"/>
          <w:sz w:val="14"/>
        </w:rPr>
        <w:t>import re, string</w:t>
        <w:br/>
        <w:br/>
        <w:t>def clean_text(text):</w:t>
        <w:br/>
        <w:t xml:space="preserve">    text = str(text).lower()</w:t>
        <w:br/>
        <w:t xml:space="preserve">    text = re.sub(r'http\S+|www\S+', '', text)</w:t>
        <w:br/>
        <w:t xml:space="preserve">    text = re.sub(r'&lt;.*?&gt;', '', text)</w:t>
        <w:br/>
        <w:t xml:space="preserve">    text = text.translate(str.maketrans('', '', string.punctuation))</w:t>
        <w:br/>
        <w:t xml:space="preserve">    text = re.sub(r'\d+', '', text)</w:t>
        <w:br/>
        <w:t xml:space="preserve">    return re.sub(r'\s+', ' ', text).strip()</w:t>
        <w:br/>
        <w:br/>
        <w:t>sample = "&lt;p&gt;Welcome to AISC Lab 2026! Visit http://ai.org &amp; learn AI &amp; NLP.&lt;/p&gt;"</w:t>
        <w:br/>
        <w:t>cleaned = clean_text(sample)</w:t>
        <w:br/>
        <w:t>tokens = cleaned.split()</w:t>
        <w:br/>
        <w:t>print("Cleaned:", cleaned)</w:t>
        <w:br/>
        <w:t>print("Tokens :", tokens)</w:t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  <w:cols w:num="2" w:space="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